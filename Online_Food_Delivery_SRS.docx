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t>SOFTWARE REQUIREMENTS SPECIFICATION</w:t>
      </w:r>
    </w:p>
    <w:p>
      <w:pPr>
        <w:jc w:val="center"/>
      </w:pPr>
      <w:r>
        <w:rPr>
          <w:b/>
          <w:sz w:val="36"/>
        </w:rPr>
        <w:t>ONLINE FOOD DELIVERY SYSTEM</w:t>
      </w:r>
    </w:p>
    <w:p>
      <w:pPr>
        <w:jc w:val="center"/>
      </w:pPr>
      <w:r>
        <w:rPr>
          <w:sz w:val="24"/>
        </w:rPr>
        <w:br/>
        <w:t>SRS Document</w:t>
        <w:br/>
        <w:br/>
        <w:t>Version 1.0</w:t>
        <w:br/>
        <w:br/>
        <w:t>Academic Project</w:t>
      </w:r>
    </w:p>
    <w:p>
      <w:r>
        <w:br w:type="page"/>
      </w:r>
    </w:p>
    <w:p>
      <w:pPr>
        <w:pStyle w:val="Heading1"/>
      </w:pPr>
      <w:r>
        <w:t>1. Introduction</w:t>
      </w:r>
    </w:p>
    <w:p>
      <w:pPr>
        <w:pStyle w:val="Heading2"/>
      </w:pPr>
      <w:r>
        <w:t>1.1 Purpose</w:t>
      </w:r>
    </w:p>
    <w:p>
      <w:r>
        <w:t>This Software Requirements Specification (SRS) describes the requirements of an Online Food Delivery System. The system allows customers to discover restaurants, view menus, place food orders, make payments, track deliveries, give ratings and reviews, and receive personalized food recommendations.</w:t>
      </w:r>
    </w:p>
    <w:p>
      <w:pPr>
        <w:pStyle w:val="Heading2"/>
      </w:pPr>
      <w:r>
        <w:t>1.2 Scope</w:t>
      </w:r>
    </w:p>
    <w:p>
      <w:r>
        <w:t>The system provides a convenient platform connecting customers, restaurants, delivery personnel, and administrators. Customers can search for restaurants and food, manage a cart, place orders, pay online, track delivery, and view order history. Restaurants can manage menus and orders, while delivery personnel can update delivery status. Administrators manage users, restaurants, orders, and system activities.</w:t>
      </w:r>
    </w:p>
    <w:p>
      <w:pPr>
        <w:pStyle w:val="Heading2"/>
      </w:pPr>
      <w:r>
        <w:t>1.3 Intended Users</w:t>
      </w:r>
    </w:p>
    <w:p>
      <w:pPr>
        <w:pStyle w:val="ListBullet"/>
      </w:pPr>
      <w:r>
        <w:t>Customers – browse food, place orders, pay, track orders, and provide ratings.</w:t>
      </w:r>
    </w:p>
    <w:p>
      <w:pPr>
        <w:pStyle w:val="ListBullet"/>
      </w:pPr>
      <w:r>
        <w:t>Restaurant Staff – manage restaurant information, menus, availability, and incoming orders.</w:t>
      </w:r>
    </w:p>
    <w:p>
      <w:pPr>
        <w:pStyle w:val="ListBullet"/>
      </w:pPr>
      <w:r>
        <w:t>Delivery Personnel – view assigned deliveries and update delivery status.</w:t>
      </w:r>
    </w:p>
    <w:p>
      <w:pPr>
        <w:pStyle w:val="ListBullet"/>
      </w:pPr>
      <w:r>
        <w:t>Administrator – manage users, restaurants, orders, payments, and system data.</w:t>
      </w:r>
    </w:p>
    <w:p>
      <w:pPr>
        <w:pStyle w:val="Heading1"/>
      </w:pPr>
      <w:r>
        <w:t>2. Overall Description</w:t>
      </w:r>
    </w:p>
    <w:p>
      <w:pPr>
        <w:pStyle w:val="Heading2"/>
      </w:pPr>
      <w:r>
        <w:t>2.1 Product Perspective</w:t>
      </w:r>
    </w:p>
    <w:p>
      <w:r>
        <w:t>The Online Food Delivery System is a web or mobile-based application. It uses a database to store users, restaurants, food items, carts, orders, payments, delivery details, ratings, and recommendations. Location and map services may be used for address selection and delivery tracking.</w:t>
      </w:r>
    </w:p>
    <w:p>
      <w:pPr>
        <w:pStyle w:val="Heading2"/>
      </w:pPr>
      <w:r>
        <w:t>2.2 Main Modules</w:t>
      </w:r>
    </w:p>
    <w:p>
      <w:pPr>
        <w:pStyle w:val="ListBullet"/>
      </w:pPr>
      <w:r>
        <w:t>User Authentication and Profile</w:t>
      </w:r>
    </w:p>
    <w:p>
      <w:pPr>
        <w:pStyle w:val="ListBullet"/>
      </w:pPr>
      <w:r>
        <w:t>Restaurant Search and Filters</w:t>
      </w:r>
    </w:p>
    <w:p>
      <w:pPr>
        <w:pStyle w:val="ListBullet"/>
      </w:pPr>
      <w:r>
        <w:t>Restaurant Menu</w:t>
      </w:r>
    </w:p>
    <w:p>
      <w:pPr>
        <w:pStyle w:val="ListBullet"/>
      </w:pPr>
      <w:r>
        <w:t>Food Cart</w:t>
      </w:r>
    </w:p>
    <w:p>
      <w:pPr>
        <w:pStyle w:val="ListBullet"/>
      </w:pPr>
      <w:r>
        <w:t>Order Placement and Confirmation</w:t>
      </w:r>
    </w:p>
    <w:p>
      <w:pPr>
        <w:pStyle w:val="ListBullet"/>
      </w:pPr>
      <w:r>
        <w:t>Online Payment</w:t>
      </w:r>
    </w:p>
    <w:p>
      <w:pPr>
        <w:pStyle w:val="ListBullet"/>
      </w:pPr>
      <w:r>
        <w:t>Map and Location Access</w:t>
      </w:r>
    </w:p>
    <w:p>
      <w:pPr>
        <w:pStyle w:val="ListBullet"/>
      </w:pPr>
      <w:r>
        <w:t>Delivery Management and Tracking</w:t>
      </w:r>
    </w:p>
    <w:p>
      <w:pPr>
        <w:pStyle w:val="ListBullet"/>
      </w:pPr>
      <w:r>
        <w:t>Order History</w:t>
      </w:r>
    </w:p>
    <w:p>
      <w:pPr>
        <w:pStyle w:val="ListBullet"/>
      </w:pPr>
      <w:r>
        <w:t>Ratings and Reviews</w:t>
      </w:r>
    </w:p>
    <w:p>
      <w:pPr>
        <w:pStyle w:val="ListBullet"/>
      </w:pPr>
      <w:r>
        <w:t>Food Recommendations</w:t>
      </w:r>
    </w:p>
    <w:p>
      <w:pPr>
        <w:pStyle w:val="ListBullet"/>
      </w:pPr>
      <w:r>
        <w:t>Notifications</w:t>
      </w:r>
    </w:p>
    <w:p>
      <w:pPr>
        <w:pStyle w:val="ListBullet"/>
      </w:pPr>
      <w:r>
        <w:t>Restaurant/Delivery/Admin Management</w:t>
      </w:r>
    </w:p>
    <w:p>
      <w:pPr>
        <w:pStyle w:val="Heading1"/>
      </w:pPr>
      <w:r>
        <w:t>3.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ID</w:t>
            </w:r>
          </w:p>
        </w:tc>
        <w:tc>
          <w:tcPr>
            <w:tcW w:type="dxa" w:w="3312"/>
            <w:shd w:fill="D9EAF7"/>
            <w:vAlign w:val="center"/>
          </w:tcPr>
          <w:p>
            <w:r>
              <w:t>Requirement</w:t>
            </w:r>
          </w:p>
        </w:tc>
        <w:tc>
          <w:tcPr>
            <w:tcW w:type="dxa" w:w="3312"/>
            <w:shd w:fill="D9EAF7"/>
            <w:vAlign w:val="center"/>
          </w:tcPr>
          <w:p>
            <w:r>
              <w:t>Description</w:t>
            </w:r>
          </w:p>
        </w:tc>
      </w:tr>
      <w:tr>
        <w:tc>
          <w:tcPr>
            <w:tcW w:type="dxa" w:w="3312"/>
            <w:vAlign w:val="center"/>
          </w:tcPr>
          <w:p>
            <w:r>
              <w:t>FR-01</w:t>
            </w:r>
          </w:p>
        </w:tc>
        <w:tc>
          <w:tcPr>
            <w:tcW w:type="dxa" w:w="3312"/>
            <w:vAlign w:val="center"/>
          </w:tcPr>
          <w:p>
            <w:r>
              <w:t>Login and Registration</w:t>
            </w:r>
          </w:p>
        </w:tc>
        <w:tc>
          <w:tcPr>
            <w:tcW w:type="dxa" w:w="3312"/>
            <w:vAlign w:val="center"/>
          </w:tcPr>
          <w:p>
            <w:r>
              <w:t>The system shall allow users to register, log in, log out, and securely manage their account.</w:t>
            </w:r>
          </w:p>
        </w:tc>
      </w:tr>
      <w:tr>
        <w:tc>
          <w:tcPr>
            <w:tcW w:type="dxa" w:w="3312"/>
            <w:vAlign w:val="center"/>
          </w:tcPr>
          <w:p>
            <w:r>
              <w:t>FR-02</w:t>
            </w:r>
          </w:p>
        </w:tc>
        <w:tc>
          <w:tcPr>
            <w:tcW w:type="dxa" w:w="3312"/>
            <w:vAlign w:val="center"/>
          </w:tcPr>
          <w:p>
            <w:r>
              <w:t>User Profile and Address</w:t>
            </w:r>
          </w:p>
        </w:tc>
        <w:tc>
          <w:tcPr>
            <w:tcW w:type="dxa" w:w="3312"/>
            <w:vAlign w:val="center"/>
          </w:tcPr>
          <w:p>
            <w:r>
              <w:t>The system shall allow users to view and update profile details and save, edit, or delete delivery addresses.</w:t>
            </w:r>
          </w:p>
        </w:tc>
      </w:tr>
      <w:tr>
        <w:tc>
          <w:tcPr>
            <w:tcW w:type="dxa" w:w="3312"/>
            <w:vAlign w:val="center"/>
          </w:tcPr>
          <w:p>
            <w:r>
              <w:t>FR-03</w:t>
            </w:r>
          </w:p>
        </w:tc>
        <w:tc>
          <w:tcPr>
            <w:tcW w:type="dxa" w:w="3312"/>
            <w:vAlign w:val="center"/>
          </w:tcPr>
          <w:p>
            <w:r>
              <w:t>Restaurant Search</w:t>
            </w:r>
          </w:p>
        </w:tc>
        <w:tc>
          <w:tcPr>
            <w:tcW w:type="dxa" w:w="3312"/>
            <w:vAlign w:val="center"/>
          </w:tcPr>
          <w:p>
            <w:r>
              <w:t>The system shall allow users to search for restaurants and food items by name or keyword.</w:t>
            </w:r>
          </w:p>
        </w:tc>
      </w:tr>
      <w:tr>
        <w:tc>
          <w:tcPr>
            <w:tcW w:type="dxa" w:w="3312"/>
            <w:vAlign w:val="center"/>
          </w:tcPr>
          <w:p>
            <w:r>
              <w:t>FR-04</w:t>
            </w:r>
          </w:p>
        </w:tc>
        <w:tc>
          <w:tcPr>
            <w:tcW w:type="dxa" w:w="3312"/>
            <w:vAlign w:val="center"/>
          </w:tcPr>
          <w:p>
            <w:r>
              <w:t>Filters and Sorting</w:t>
            </w:r>
          </w:p>
        </w:tc>
        <w:tc>
          <w:tcPr>
            <w:tcW w:type="dxa" w:w="3312"/>
            <w:vAlign w:val="center"/>
          </w:tcPr>
          <w:p>
            <w:r>
              <w:t>The system shall allow users to filter or sort restaurants and food by cuisine, price, rating, availability, and other supported criteria.</w:t>
            </w:r>
          </w:p>
        </w:tc>
      </w:tr>
      <w:tr>
        <w:tc>
          <w:tcPr>
            <w:tcW w:type="dxa" w:w="3312"/>
            <w:vAlign w:val="center"/>
          </w:tcPr>
          <w:p>
            <w:r>
              <w:t>FR-05</w:t>
            </w:r>
          </w:p>
        </w:tc>
        <w:tc>
          <w:tcPr>
            <w:tcW w:type="dxa" w:w="3312"/>
            <w:vAlign w:val="center"/>
          </w:tcPr>
          <w:p>
            <w:r>
              <w:t>Map Access</w:t>
            </w:r>
          </w:p>
        </w:tc>
        <w:tc>
          <w:tcPr>
            <w:tcW w:type="dxa" w:w="3312"/>
            <w:vAlign w:val="center"/>
          </w:tcPr>
          <w:p>
            <w:r>
              <w:t>The system shall allow users to select or confirm their delivery location using map/location services.</w:t>
            </w:r>
          </w:p>
        </w:tc>
      </w:tr>
      <w:tr>
        <w:tc>
          <w:tcPr>
            <w:tcW w:type="dxa" w:w="3312"/>
            <w:vAlign w:val="center"/>
          </w:tcPr>
          <w:p>
            <w:r>
              <w:t>FR-06</w:t>
            </w:r>
          </w:p>
        </w:tc>
        <w:tc>
          <w:tcPr>
            <w:tcW w:type="dxa" w:w="3312"/>
            <w:vAlign w:val="center"/>
          </w:tcPr>
          <w:p>
            <w:r>
              <w:t>Restaurant Menu</w:t>
            </w:r>
          </w:p>
        </w:tc>
        <w:tc>
          <w:tcPr>
            <w:tcW w:type="dxa" w:w="3312"/>
            <w:vAlign w:val="center"/>
          </w:tcPr>
          <w:p>
            <w:r>
              <w:t>The system shall display restaurant menus with food name, description, price, image, availability, and applicable options.</w:t>
            </w:r>
          </w:p>
        </w:tc>
      </w:tr>
      <w:tr>
        <w:tc>
          <w:tcPr>
            <w:tcW w:type="dxa" w:w="3312"/>
            <w:vAlign w:val="center"/>
          </w:tcPr>
          <w:p>
            <w:r>
              <w:t>FR-07</w:t>
            </w:r>
          </w:p>
        </w:tc>
        <w:tc>
          <w:tcPr>
            <w:tcW w:type="dxa" w:w="3312"/>
            <w:vAlign w:val="center"/>
          </w:tcPr>
          <w:p>
            <w:r>
              <w:t>Food Cart</w:t>
            </w:r>
          </w:p>
        </w:tc>
        <w:tc>
          <w:tcPr>
            <w:tcW w:type="dxa" w:w="3312"/>
            <w:vAlign w:val="center"/>
          </w:tcPr>
          <w:p>
            <w:r>
              <w:t>The system shall allow users to add food items to a cart, remove items, change quantities, and view the total amount.</w:t>
            </w:r>
          </w:p>
        </w:tc>
      </w:tr>
      <w:tr>
        <w:tc>
          <w:tcPr>
            <w:tcW w:type="dxa" w:w="3312"/>
            <w:vAlign w:val="center"/>
          </w:tcPr>
          <w:p>
            <w:r>
              <w:t>FR-08</w:t>
            </w:r>
          </w:p>
        </w:tc>
        <w:tc>
          <w:tcPr>
            <w:tcW w:type="dxa" w:w="3312"/>
            <w:vAlign w:val="center"/>
          </w:tcPr>
          <w:p>
            <w:r>
              <w:t>Order Placement</w:t>
            </w:r>
          </w:p>
        </w:tc>
        <w:tc>
          <w:tcPr>
            <w:tcW w:type="dxa" w:w="3312"/>
            <w:vAlign w:val="center"/>
          </w:tcPr>
          <w:p>
            <w:r>
              <w:t>The system shall allow users to review cart details, select an address, choose a payment method, and place an order.</w:t>
            </w:r>
          </w:p>
        </w:tc>
      </w:tr>
      <w:tr>
        <w:tc>
          <w:tcPr>
            <w:tcW w:type="dxa" w:w="3312"/>
            <w:vAlign w:val="center"/>
          </w:tcPr>
          <w:p>
            <w:r>
              <w:t>FR-09</w:t>
            </w:r>
          </w:p>
        </w:tc>
        <w:tc>
          <w:tcPr>
            <w:tcW w:type="dxa" w:w="3312"/>
            <w:vAlign w:val="center"/>
          </w:tcPr>
          <w:p>
            <w:r>
              <w:t>Order Confirmation</w:t>
            </w:r>
          </w:p>
        </w:tc>
        <w:tc>
          <w:tcPr>
            <w:tcW w:type="dxa" w:w="3312"/>
            <w:vAlign w:val="center"/>
          </w:tcPr>
          <w:p>
            <w:r>
              <w:t>The system shall generate an order confirmation containing order details, amount, restaurant, delivery address, and order status.</w:t>
            </w:r>
          </w:p>
        </w:tc>
      </w:tr>
      <w:tr>
        <w:tc>
          <w:tcPr>
            <w:tcW w:type="dxa" w:w="3312"/>
            <w:vAlign w:val="center"/>
          </w:tcPr>
          <w:p>
            <w:r>
              <w:t>FR-10</w:t>
            </w:r>
          </w:p>
        </w:tc>
        <w:tc>
          <w:tcPr>
            <w:tcW w:type="dxa" w:w="3312"/>
            <w:vAlign w:val="center"/>
          </w:tcPr>
          <w:p>
            <w:r>
              <w:t>Online Payment</w:t>
            </w:r>
          </w:p>
        </w:tc>
        <w:tc>
          <w:tcPr>
            <w:tcW w:type="dxa" w:w="3312"/>
            <w:vAlign w:val="center"/>
          </w:tcPr>
          <w:p>
            <w:r>
              <w:t>The system shall support a suitable online payment method and record payment status such as successful, failed, or pending.</w:t>
            </w:r>
          </w:p>
        </w:tc>
      </w:tr>
      <w:tr>
        <w:tc>
          <w:tcPr>
            <w:tcW w:type="dxa" w:w="3312"/>
            <w:vAlign w:val="center"/>
          </w:tcPr>
          <w:p>
            <w:r>
              <w:t>FR-11</w:t>
            </w:r>
          </w:p>
        </w:tc>
        <w:tc>
          <w:tcPr>
            <w:tcW w:type="dxa" w:w="3312"/>
            <w:vAlign w:val="center"/>
          </w:tcPr>
          <w:p>
            <w:r>
              <w:t>Order Tracking</w:t>
            </w:r>
          </w:p>
        </w:tc>
        <w:tc>
          <w:tcPr>
            <w:tcW w:type="dxa" w:w="3312"/>
            <w:vAlign w:val="center"/>
          </w:tcPr>
          <w:p>
            <w:r>
              <w:t>The system shall show the current order status, such as Order Confirmed, Preparing, Out for Delivery, and Delivered.</w:t>
            </w:r>
          </w:p>
        </w:tc>
      </w:tr>
      <w:tr>
        <w:tc>
          <w:tcPr>
            <w:tcW w:type="dxa" w:w="3312"/>
            <w:vAlign w:val="center"/>
          </w:tcPr>
          <w:p>
            <w:r>
              <w:t>FR-12</w:t>
            </w:r>
          </w:p>
        </w:tc>
        <w:tc>
          <w:tcPr>
            <w:tcW w:type="dxa" w:w="3312"/>
            <w:vAlign w:val="center"/>
          </w:tcPr>
          <w:p>
            <w:r>
              <w:t>Delivery Management</w:t>
            </w:r>
          </w:p>
        </w:tc>
        <w:tc>
          <w:tcPr>
            <w:tcW w:type="dxa" w:w="3312"/>
            <w:vAlign w:val="center"/>
          </w:tcPr>
          <w:p>
            <w:r>
              <w:t>The system shall allow delivery personnel to view assigned orders and update delivery status.</w:t>
            </w:r>
          </w:p>
        </w:tc>
      </w:tr>
      <w:tr>
        <w:tc>
          <w:tcPr>
            <w:tcW w:type="dxa" w:w="3312"/>
            <w:vAlign w:val="center"/>
          </w:tcPr>
          <w:p>
            <w:r>
              <w:t>FR-13</w:t>
            </w:r>
          </w:p>
        </w:tc>
        <w:tc>
          <w:tcPr>
            <w:tcW w:type="dxa" w:w="3312"/>
            <w:vAlign w:val="center"/>
          </w:tcPr>
          <w:p>
            <w:r>
              <w:t>Delivery Location</w:t>
            </w:r>
          </w:p>
        </w:tc>
        <w:tc>
          <w:tcPr>
            <w:tcW w:type="dxa" w:w="3312"/>
            <w:vAlign w:val="center"/>
          </w:tcPr>
          <w:p>
            <w:r>
              <w:t>The system shall use the delivery address and map information to support delivery navigation/tracking.</w:t>
            </w:r>
          </w:p>
        </w:tc>
      </w:tr>
      <w:tr>
        <w:tc>
          <w:tcPr>
            <w:tcW w:type="dxa" w:w="3312"/>
            <w:vAlign w:val="center"/>
          </w:tcPr>
          <w:p>
            <w:r>
              <w:t>FR-14</w:t>
            </w:r>
          </w:p>
        </w:tc>
        <w:tc>
          <w:tcPr>
            <w:tcW w:type="dxa" w:w="3312"/>
            <w:vAlign w:val="center"/>
          </w:tcPr>
          <w:p>
            <w:r>
              <w:t>Order History</w:t>
            </w:r>
          </w:p>
        </w:tc>
        <w:tc>
          <w:tcPr>
            <w:tcW w:type="dxa" w:w="3312"/>
            <w:vAlign w:val="center"/>
          </w:tcPr>
          <w:p>
            <w:r>
              <w:t>The system shall allow users to view previous orders and their details, and support reordering where applicable.</w:t>
            </w:r>
          </w:p>
        </w:tc>
      </w:tr>
      <w:tr>
        <w:tc>
          <w:tcPr>
            <w:tcW w:type="dxa" w:w="3312"/>
            <w:vAlign w:val="center"/>
          </w:tcPr>
          <w:p>
            <w:r>
              <w:t>FR-15</w:t>
            </w:r>
          </w:p>
        </w:tc>
        <w:tc>
          <w:tcPr>
            <w:tcW w:type="dxa" w:w="3312"/>
            <w:vAlign w:val="center"/>
          </w:tcPr>
          <w:p>
            <w:r>
              <w:t>Ratings and Reviews</w:t>
            </w:r>
          </w:p>
        </w:tc>
        <w:tc>
          <w:tcPr>
            <w:tcW w:type="dxa" w:w="3312"/>
            <w:vAlign w:val="center"/>
          </w:tcPr>
          <w:p>
            <w:r>
              <w:t>The system shall allow users to rate restaurants and/or food after a completed order and submit a review.</w:t>
            </w:r>
          </w:p>
        </w:tc>
      </w:tr>
      <w:tr>
        <w:tc>
          <w:tcPr>
            <w:tcW w:type="dxa" w:w="3312"/>
            <w:vAlign w:val="center"/>
          </w:tcPr>
          <w:p>
            <w:r>
              <w:t>FR-16</w:t>
            </w:r>
          </w:p>
        </w:tc>
        <w:tc>
          <w:tcPr>
            <w:tcW w:type="dxa" w:w="3312"/>
            <w:vAlign w:val="center"/>
          </w:tcPr>
          <w:p>
            <w:r>
              <w:t>Recommendations</w:t>
            </w:r>
          </w:p>
        </w:tc>
        <w:tc>
          <w:tcPr>
            <w:tcW w:type="dxa" w:w="3312"/>
            <w:vAlign w:val="center"/>
          </w:tcPr>
          <w:p>
            <w:r>
              <w:t>The system shall provide food or restaurant recommendations based on available user preferences, previous orders, ratings, or popular items.</w:t>
            </w:r>
          </w:p>
        </w:tc>
      </w:tr>
      <w:tr>
        <w:tc>
          <w:tcPr>
            <w:tcW w:type="dxa" w:w="3312"/>
            <w:vAlign w:val="center"/>
          </w:tcPr>
          <w:p>
            <w:r>
              <w:t>FR-17</w:t>
            </w:r>
          </w:p>
        </w:tc>
        <w:tc>
          <w:tcPr>
            <w:tcW w:type="dxa" w:w="3312"/>
            <w:vAlign w:val="center"/>
          </w:tcPr>
          <w:p>
            <w:r>
              <w:t>Notifications</w:t>
            </w:r>
          </w:p>
        </w:tc>
        <w:tc>
          <w:tcPr>
            <w:tcW w:type="dxa" w:w="3312"/>
            <w:vAlign w:val="center"/>
          </w:tcPr>
          <w:p>
            <w:r>
              <w:t>The system shall notify users about important events such as order confirmation, payment status, order preparation, dispatch, and delivery.</w:t>
            </w:r>
          </w:p>
        </w:tc>
      </w:tr>
      <w:tr>
        <w:tc>
          <w:tcPr>
            <w:tcW w:type="dxa" w:w="3312"/>
            <w:vAlign w:val="center"/>
          </w:tcPr>
          <w:p>
            <w:r>
              <w:t>FR-18</w:t>
            </w:r>
          </w:p>
        </w:tc>
        <w:tc>
          <w:tcPr>
            <w:tcW w:type="dxa" w:w="3312"/>
            <w:vAlign w:val="center"/>
          </w:tcPr>
          <w:p>
            <w:r>
              <w:t>Restaurant Management</w:t>
            </w:r>
          </w:p>
        </w:tc>
        <w:tc>
          <w:tcPr>
            <w:tcW w:type="dxa" w:w="3312"/>
            <w:vAlign w:val="center"/>
          </w:tcPr>
          <w:p>
            <w:r>
              <w:t>Authorized restaurant staff shall be able to manage restaurant details, menu items, prices, availability, and incoming orders.</w:t>
            </w:r>
          </w:p>
        </w:tc>
      </w:tr>
      <w:tr>
        <w:tc>
          <w:tcPr>
            <w:tcW w:type="dxa" w:w="3312"/>
            <w:vAlign w:val="center"/>
          </w:tcPr>
          <w:p>
            <w:r>
              <w:t>FR-19</w:t>
            </w:r>
          </w:p>
        </w:tc>
        <w:tc>
          <w:tcPr>
            <w:tcW w:type="dxa" w:w="3312"/>
            <w:vAlign w:val="center"/>
          </w:tcPr>
          <w:p>
            <w:r>
              <w:t>Administrator Management</w:t>
            </w:r>
          </w:p>
        </w:tc>
        <w:tc>
          <w:tcPr>
            <w:tcW w:type="dxa" w:w="3312"/>
            <w:vAlign w:val="center"/>
          </w:tcPr>
          <w:p>
            <w:r>
              <w:t>The administrator shall be able to manage users, restaurants, food items, orders, delivery records, and reported content.</w:t>
            </w:r>
          </w:p>
        </w:tc>
      </w:tr>
      <w:tr>
        <w:tc>
          <w:tcPr>
            <w:tcW w:type="dxa" w:w="3312"/>
            <w:vAlign w:val="center"/>
          </w:tcPr>
          <w:p>
            <w:r>
              <w:t>FR-20</w:t>
            </w:r>
          </w:p>
        </w:tc>
        <w:tc>
          <w:tcPr>
            <w:tcW w:type="dxa" w:w="3312"/>
            <w:vAlign w:val="center"/>
          </w:tcPr>
          <w:p>
            <w:r>
              <w:t>Order Cancellation</w:t>
            </w:r>
          </w:p>
        </w:tc>
        <w:tc>
          <w:tcPr>
            <w:tcW w:type="dxa" w:w="3312"/>
            <w:vAlign w:val="center"/>
          </w:tcPr>
          <w:p>
            <w:r>
              <w:t>The system shall allow cancellation according to the applicable order status and project rules, and shall record the cancellation.</w:t>
            </w:r>
          </w:p>
        </w:tc>
      </w:tr>
    </w:tbl>
    <w:p>
      <w:pPr>
        <w:pStyle w:val="Heading1"/>
      </w:pPr>
      <w:r>
        <w:t>4.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Category</w:t>
            </w:r>
          </w:p>
        </w:tc>
        <w:tc>
          <w:tcPr>
            <w:tcW w:type="dxa" w:w="4968"/>
            <w:shd w:fill="D9EAF7"/>
          </w:tcPr>
          <w:p>
            <w:r>
              <w:t>Requirement</w:t>
            </w:r>
          </w:p>
        </w:tc>
      </w:tr>
      <w:tr>
        <w:tc>
          <w:tcPr>
            <w:tcW w:type="dxa" w:w="4968"/>
          </w:tcPr>
          <w:p>
            <w:r>
              <w:t>Performance</w:t>
            </w:r>
          </w:p>
        </w:tc>
        <w:tc>
          <w:tcPr>
            <w:tcW w:type="dxa" w:w="4968"/>
          </w:tcPr>
          <w:p>
            <w:r>
              <w:t>Pages and common operations should respond within a reasonable time under the expected project load.</w:t>
            </w:r>
          </w:p>
        </w:tc>
      </w:tr>
      <w:tr>
        <w:tc>
          <w:tcPr>
            <w:tcW w:type="dxa" w:w="4968"/>
          </w:tcPr>
          <w:p>
            <w:r>
              <w:t>Security</w:t>
            </w:r>
          </w:p>
        </w:tc>
        <w:tc>
          <w:tcPr>
            <w:tcW w:type="dxa" w:w="4968"/>
          </w:tcPr>
          <w:p>
            <w:r>
              <w:t>Passwords and sensitive information shall be protected. Access to administrative and restaurant functions shall be role-based.</w:t>
            </w:r>
          </w:p>
        </w:tc>
      </w:tr>
      <w:tr>
        <w:tc>
          <w:tcPr>
            <w:tcW w:type="dxa" w:w="4968"/>
          </w:tcPr>
          <w:p>
            <w:r>
              <w:t>Usability</w:t>
            </w:r>
          </w:p>
        </w:tc>
        <w:tc>
          <w:tcPr>
            <w:tcW w:type="dxa" w:w="4968"/>
          </w:tcPr>
          <w:p>
            <w:r>
              <w:t>The interface shall be simple, clear, and easy for first-time users to understand.</w:t>
            </w:r>
          </w:p>
        </w:tc>
      </w:tr>
      <w:tr>
        <w:tc>
          <w:tcPr>
            <w:tcW w:type="dxa" w:w="4968"/>
          </w:tcPr>
          <w:p>
            <w:r>
              <w:t>Reliability</w:t>
            </w:r>
          </w:p>
        </w:tc>
        <w:tc>
          <w:tcPr>
            <w:tcW w:type="dxa" w:w="4968"/>
          </w:tcPr>
          <w:p>
            <w:r>
              <w:t>The system should correctly preserve order and payment status and minimize data loss.</w:t>
            </w:r>
          </w:p>
        </w:tc>
      </w:tr>
      <w:tr>
        <w:tc>
          <w:tcPr>
            <w:tcW w:type="dxa" w:w="4968"/>
          </w:tcPr>
          <w:p>
            <w:r>
              <w:t>Availability</w:t>
            </w:r>
          </w:p>
        </w:tc>
        <w:tc>
          <w:tcPr>
            <w:tcW w:type="dxa" w:w="4968"/>
          </w:tcPr>
          <w:p>
            <w:r>
              <w:t>The application should be available whenever users need to place and track orders, subject to hosting/service availability.</w:t>
            </w:r>
          </w:p>
        </w:tc>
      </w:tr>
      <w:tr>
        <w:tc>
          <w:tcPr>
            <w:tcW w:type="dxa" w:w="4968"/>
          </w:tcPr>
          <w:p>
            <w:r>
              <w:t>Scalability</w:t>
            </w:r>
          </w:p>
        </w:tc>
        <w:tc>
          <w:tcPr>
            <w:tcW w:type="dxa" w:w="4968"/>
          </w:tcPr>
          <w:p>
            <w:r>
              <w:t>The design should allow additional restaurants, users, menu items, and orders to be added without major redesign.</w:t>
            </w:r>
          </w:p>
        </w:tc>
      </w:tr>
      <w:tr>
        <w:tc>
          <w:tcPr>
            <w:tcW w:type="dxa" w:w="4968"/>
          </w:tcPr>
          <w:p>
            <w:r>
              <w:t>Maintainability</w:t>
            </w:r>
          </w:p>
        </w:tc>
        <w:tc>
          <w:tcPr>
            <w:tcW w:type="dxa" w:w="4968"/>
          </w:tcPr>
          <w:p>
            <w:r>
              <w:t>The application should use organized modules and clear code so that features can be updated easily.</w:t>
            </w:r>
          </w:p>
        </w:tc>
      </w:tr>
      <w:tr>
        <w:tc>
          <w:tcPr>
            <w:tcW w:type="dxa" w:w="4968"/>
          </w:tcPr>
          <w:p>
            <w:r>
              <w:t>Compatibility</w:t>
            </w:r>
          </w:p>
        </w:tc>
        <w:tc>
          <w:tcPr>
            <w:tcW w:type="dxa" w:w="4968"/>
          </w:tcPr>
          <w:p>
            <w:r>
              <w:t>The system should work on commonly used modern web browsers and supported mobile devices if a mobile interface is provided.</w:t>
            </w:r>
          </w:p>
        </w:tc>
      </w:tr>
      <w:tr>
        <w:tc>
          <w:tcPr>
            <w:tcW w:type="dxa" w:w="4968"/>
          </w:tcPr>
          <w:p>
            <w:r>
              <w:t>Privacy</w:t>
            </w:r>
          </w:p>
        </w:tc>
        <w:tc>
          <w:tcPr>
            <w:tcW w:type="dxa" w:w="4968"/>
          </w:tcPr>
          <w:p>
            <w:r>
              <w:t>User profile, address, and order information shall be accessible only to authorized users and system roles.</w:t>
            </w:r>
          </w:p>
        </w:tc>
      </w:tr>
    </w:tbl>
    <w:p>
      <w:pPr>
        <w:pStyle w:val="Heading1"/>
      </w:pPr>
      <w:r>
        <w:t>5. User Roles and Permissions</w:t>
      </w:r>
    </w:p>
    <w:tbl>
      <w:tblPr>
        <w:tblStyle w:val="TableGrid"/>
        <w:tblW w:type="auto" w:w="0"/>
        <w:tblLook w:firstColumn="1" w:firstRow="1" w:lastColumn="0" w:lastRow="0" w:noHBand="0" w:noVBand="1" w:val="04A0"/>
      </w:tblPr>
      <w:tblGrid>
        <w:gridCol w:w="4968"/>
        <w:gridCol w:w="4968"/>
      </w:tblGrid>
      <w:tr>
        <w:tc>
          <w:tcPr>
            <w:tcW w:type="dxa" w:w="4968"/>
            <w:shd w:fill="D9EAF7"/>
          </w:tcPr>
          <w:p>
            <w:r>
              <w:t>Role</w:t>
            </w:r>
          </w:p>
        </w:tc>
        <w:tc>
          <w:tcPr>
            <w:tcW w:type="dxa" w:w="4968"/>
            <w:shd w:fill="D9EAF7"/>
          </w:tcPr>
          <w:p>
            <w:r>
              <w:t>Main Permissions</w:t>
            </w:r>
          </w:p>
        </w:tc>
      </w:tr>
      <w:tr>
        <w:tc>
          <w:tcPr>
            <w:tcW w:type="dxa" w:w="4968"/>
          </w:tcPr>
          <w:p>
            <w:r>
              <w:t>Customer</w:t>
            </w:r>
          </w:p>
        </w:tc>
        <w:tc>
          <w:tcPr>
            <w:tcW w:type="dxa" w:w="4968"/>
          </w:tcPr>
          <w:p>
            <w:r>
              <w:t>Register/login, manage profile/address, search restaurants, view menu, cart, place/cancel orders, pay, track delivery, view history, rate/review, receive recommendations and notifications.</w:t>
            </w:r>
          </w:p>
        </w:tc>
      </w:tr>
      <w:tr>
        <w:tc>
          <w:tcPr>
            <w:tcW w:type="dxa" w:w="4968"/>
          </w:tcPr>
          <w:p>
            <w:r>
              <w:t>Restaurant Staff</w:t>
            </w:r>
          </w:p>
        </w:tc>
        <w:tc>
          <w:tcPr>
            <w:tcW w:type="dxa" w:w="4968"/>
          </w:tcPr>
          <w:p>
            <w:r>
              <w:t>Manage restaurant profile, menu, prices, availability, incoming orders, and order preparation status.</w:t>
            </w:r>
          </w:p>
        </w:tc>
      </w:tr>
      <w:tr>
        <w:tc>
          <w:tcPr>
            <w:tcW w:type="dxa" w:w="4968"/>
          </w:tcPr>
          <w:p>
            <w:r>
              <w:t>Delivery Personnel</w:t>
            </w:r>
          </w:p>
        </w:tc>
        <w:tc>
          <w:tcPr>
            <w:tcW w:type="dxa" w:w="4968"/>
          </w:tcPr>
          <w:p>
            <w:r>
              <w:t>View assigned deliveries, access delivery address/map, and update delivery status.</w:t>
            </w:r>
          </w:p>
        </w:tc>
      </w:tr>
      <w:tr>
        <w:tc>
          <w:tcPr>
            <w:tcW w:type="dxa" w:w="4968"/>
          </w:tcPr>
          <w:p>
            <w:r>
              <w:t>Administrator</w:t>
            </w:r>
          </w:p>
        </w:tc>
        <w:tc>
          <w:tcPr>
            <w:tcW w:type="dxa" w:w="4968"/>
          </w:tcPr>
          <w:p>
            <w:r>
              <w:t>Manage users, restaurants, menus, orders, delivery records, reviews, and system-level data.</w:t>
            </w:r>
          </w:p>
        </w:tc>
      </w:tr>
    </w:tbl>
    <w:p>
      <w:pPr>
        <w:pStyle w:val="Heading1"/>
      </w:pPr>
      <w:r>
        <w:t>6. System Workflow</w:t>
      </w:r>
    </w:p>
    <w:p>
      <w:r>
        <w:t>1. User registers or logs into the system.</w:t>
      </w:r>
    </w:p>
    <w:p>
      <w:r>
        <w:t>2. User selects or enters a delivery location.</w:t>
      </w:r>
    </w:p>
    <w:p>
      <w:r>
        <w:t>3. User searches for restaurants or food items.</w:t>
      </w:r>
    </w:p>
    <w:p>
      <w:r>
        <w:t>4. User applies filters and opens a restaurant.</w:t>
      </w:r>
    </w:p>
    <w:p>
      <w:r>
        <w:t>5. User views the menu and adds required items to the cart.</w:t>
      </w:r>
    </w:p>
    <w:p>
      <w:r>
        <w:t>6. User reviews the cart and confirms the delivery address.</w:t>
      </w:r>
    </w:p>
    <w:p>
      <w:r>
        <w:t>7. User selects a payment method and completes payment.</w:t>
      </w:r>
    </w:p>
    <w:p>
      <w:r>
        <w:t>8. The system confirms the order and sends a notification.</w:t>
      </w:r>
    </w:p>
    <w:p>
      <w:r>
        <w:t>9. Restaurant receives the order and updates preparation status.</w:t>
      </w:r>
    </w:p>
    <w:p>
      <w:r>
        <w:t>10. Delivery personnel receives the assigned order.</w:t>
      </w:r>
    </w:p>
    <w:p>
      <w:r>
        <w:t>11. User tracks the order through delivery status/map information.</w:t>
      </w:r>
    </w:p>
    <w:p>
      <w:r>
        <w:t>12. Order is delivered and marked as completed.</w:t>
      </w:r>
    </w:p>
    <w:p>
      <w:r>
        <w:t>13. User can rate/review the order and the system can use available data for future recommendations.</w:t>
      </w:r>
    </w:p>
    <w:p>
      <w:pPr>
        <w:pStyle w:val="Heading1"/>
      </w:pPr>
      <w:r>
        <w:t>7. Data Requirements</w:t>
      </w:r>
    </w:p>
    <w:p>
      <w:r>
        <w:t>The system should maintain the following main data entities:</w:t>
      </w:r>
    </w:p>
    <w:p>
      <w:pPr>
        <w:pStyle w:val="ListBullet"/>
      </w:pPr>
      <w:r>
        <w:t>User: User ID, name, email/phone, password information, role, and profile details.</w:t>
      </w:r>
    </w:p>
    <w:p>
      <w:pPr>
        <w:pStyle w:val="ListBullet"/>
      </w:pPr>
      <w:r>
        <w:t>Address: Address ID, user ID, address details, and location information.</w:t>
      </w:r>
    </w:p>
    <w:p>
      <w:pPr>
        <w:pStyle w:val="ListBullet"/>
      </w:pPr>
      <w:r>
        <w:t>Restaurant: Restaurant ID, name, contact details, location, cuisine, rating, and status.</w:t>
      </w:r>
    </w:p>
    <w:p>
      <w:pPr>
        <w:pStyle w:val="ListBullet"/>
      </w:pPr>
      <w:r>
        <w:t>Food Item: Food ID, restaurant ID, name, description, price, image, category, and availability.</w:t>
      </w:r>
    </w:p>
    <w:p>
      <w:pPr>
        <w:pStyle w:val="ListBullet"/>
      </w:pPr>
      <w:r>
        <w:t>Cart: Cart ID, user ID, selected food items, quantities, and total amount.</w:t>
      </w:r>
    </w:p>
    <w:p>
      <w:pPr>
        <w:pStyle w:val="ListBullet"/>
      </w:pPr>
      <w:r>
        <w:t>Order: Order ID, user ID, restaurant ID, items, amount, address, order time, payment status, and delivery status.</w:t>
      </w:r>
    </w:p>
    <w:p>
      <w:pPr>
        <w:pStyle w:val="ListBullet"/>
      </w:pPr>
      <w:r>
        <w:t>Payment: Payment ID, order ID, amount, method, transaction/reference information, and status.</w:t>
      </w:r>
    </w:p>
    <w:p>
      <w:pPr>
        <w:pStyle w:val="ListBullet"/>
      </w:pPr>
      <w:r>
        <w:t>Delivery: Delivery ID, order ID, delivery person, location/status information, and delivery time.</w:t>
      </w:r>
    </w:p>
    <w:p>
      <w:pPr>
        <w:pStyle w:val="ListBullet"/>
      </w:pPr>
      <w:r>
        <w:t>Rating/Review: Review ID, user ID, restaurant/order reference, rating, comment, and date.</w:t>
      </w:r>
    </w:p>
    <w:p>
      <w:pPr>
        <w:pStyle w:val="ListBullet"/>
      </w:pPr>
      <w:r>
        <w:t>Notification: Notification ID, user ID, message, type, timestamp, and read status.</w:t>
      </w:r>
    </w:p>
    <w:p>
      <w:pPr>
        <w:pStyle w:val="Heading1"/>
      </w:pPr>
      <w:r>
        <w:t>8. External Interfaces</w:t>
      </w:r>
    </w:p>
    <w:p>
      <w:pPr>
        <w:pStyle w:val="ListBullet"/>
      </w:pPr>
      <w:r>
        <w:t>User Interface: Web/mobile screens for login, home/search, restaurant, menu, cart, checkout, tracking, profile, and history.</w:t>
      </w:r>
    </w:p>
    <w:p>
      <w:pPr>
        <w:pStyle w:val="ListBullet"/>
      </w:pPr>
      <w:r>
        <w:t>Payment Interface: Payment gateway or simulated payment module for the academic project.</w:t>
      </w:r>
    </w:p>
    <w:p>
      <w:pPr>
        <w:pStyle w:val="ListBullet"/>
      </w:pPr>
      <w:r>
        <w:t>Map Interface: Map/location service for selecting addresses and supporting delivery tracking.</w:t>
      </w:r>
    </w:p>
    <w:p>
      <w:pPr>
        <w:pStyle w:val="ListBullet"/>
      </w:pPr>
      <w:r>
        <w:t>Database Interface: Database for storing users, restaurants, menus, orders, payments, deliveries, reviews, and notifications.</w:t>
      </w:r>
    </w:p>
    <w:p>
      <w:pPr>
        <w:pStyle w:val="ListBullet"/>
      </w:pPr>
      <w:r>
        <w:t>Notification Interface: In-app notifications and, if implemented, email/SMS/push notifications.</w:t>
      </w:r>
    </w:p>
    <w:p>
      <w:pPr>
        <w:pStyle w:val="Heading1"/>
      </w:pPr>
      <w:r>
        <w:t>9. Basic Screen Requirements</w:t>
      </w:r>
    </w:p>
    <w:p>
      <w:r>
        <w:t>1. Login / Registration Page</w:t>
      </w:r>
    </w:p>
    <w:p>
      <w:r>
        <w:t>2. Home Page</w:t>
      </w:r>
    </w:p>
    <w:p>
      <w:r>
        <w:t>3. Restaurant Search and Filter Page</w:t>
      </w:r>
    </w:p>
    <w:p>
      <w:r>
        <w:t>4. Restaurant Details and Menu Page</w:t>
      </w:r>
    </w:p>
    <w:p>
      <w:r>
        <w:t>5. Food Cart Page</w:t>
      </w:r>
    </w:p>
    <w:p>
      <w:r>
        <w:t>6. Checkout and Payment Page</w:t>
      </w:r>
    </w:p>
    <w:p>
      <w:r>
        <w:t>7. Order Confirmation Page</w:t>
      </w:r>
    </w:p>
    <w:p>
      <w:r>
        <w:t>8. Live/Status Order Tracking Page</w:t>
      </w:r>
    </w:p>
    <w:p>
      <w:r>
        <w:t>9. Order History Page</w:t>
      </w:r>
    </w:p>
    <w:p>
      <w:r>
        <w:t>10. Ratings and Reviews Page</w:t>
      </w:r>
    </w:p>
    <w:p>
      <w:r>
        <w:t>11. Recommendations Section</w:t>
      </w:r>
    </w:p>
    <w:p>
      <w:r>
        <w:t>12. User Profile and Address Page</w:t>
      </w:r>
    </w:p>
    <w:p>
      <w:r>
        <w:t>13. Restaurant Management Page</w:t>
      </w:r>
    </w:p>
    <w:p>
      <w:r>
        <w:t>14. Delivery Management Page</w:t>
      </w:r>
    </w:p>
    <w:p>
      <w:r>
        <w:t>15. Admin Dashboard</w:t>
      </w:r>
    </w:p>
    <w:p>
      <w:pPr>
        <w:pStyle w:val="Heading1"/>
      </w:pPr>
      <w:r>
        <w:t>10. Assumptions and Constraints</w:t>
      </w:r>
    </w:p>
    <w:p>
      <w:pPr>
        <w:pStyle w:val="ListBullet"/>
      </w:pPr>
      <w:r>
        <w:t>Users have internet access while using the online system.</w:t>
      </w:r>
    </w:p>
    <w:p>
      <w:pPr>
        <w:pStyle w:val="ListBullet"/>
      </w:pPr>
      <w:r>
        <w:t>Payment processing depends on the selected payment gateway or an academic simulation.</w:t>
      </w:r>
    </w:p>
    <w:p>
      <w:pPr>
        <w:pStyle w:val="ListBullet"/>
      </w:pPr>
      <w:r>
        <w:t>Map and location features depend on the selected map service.</w:t>
      </w:r>
    </w:p>
    <w:p>
      <w:pPr>
        <w:pStyle w:val="ListBullet"/>
      </w:pPr>
      <w:r>
        <w:t>Restaurants and delivery personnel must be registered/authorized in the system.</w:t>
      </w:r>
    </w:p>
    <w:p>
      <w:pPr>
        <w:pStyle w:val="ListBullet"/>
      </w:pPr>
      <w:r>
        <w:t>The academic version may simulate some real-world services instead of using live payment or delivery infrastructure.</w:t>
      </w:r>
    </w:p>
    <w:p>
      <w:pPr>
        <w:pStyle w:val="ListBullet"/>
      </w:pPr>
      <w:r>
        <w:t>The exact technologies and database may be selected by the project team based on project requirements.</w:t>
      </w:r>
    </w:p>
    <w:p>
      <w:pPr>
        <w:pStyle w:val="Heading1"/>
      </w:pPr>
      <w:r>
        <w:t>11. Future Enhancements</w:t>
      </w:r>
    </w:p>
    <w:p>
      <w:pPr>
        <w:pStyle w:val="ListBullet"/>
      </w:pPr>
      <w:r>
        <w:t>AI-based personalized recommendations.</w:t>
      </w:r>
    </w:p>
    <w:p>
      <w:pPr>
        <w:pStyle w:val="ListBullet"/>
      </w:pPr>
      <w:r>
        <w:t>Multiple-language support.</w:t>
      </w:r>
    </w:p>
    <w:p>
      <w:pPr>
        <w:pStyle w:val="ListBullet"/>
      </w:pPr>
      <w:r>
        <w:t>Real-time delivery-person location.</w:t>
      </w:r>
    </w:p>
    <w:p>
      <w:pPr>
        <w:pStyle w:val="ListBullet"/>
      </w:pPr>
      <w:r>
        <w:t>Coupons, discounts, loyalty points, and promotional offers.</w:t>
      </w:r>
    </w:p>
    <w:p>
      <w:pPr>
        <w:pStyle w:val="ListBullet"/>
      </w:pPr>
      <w:r>
        <w:t>Scheduled food delivery.</w:t>
      </w:r>
    </w:p>
    <w:p>
      <w:pPr>
        <w:pStyle w:val="ListBullet"/>
      </w:pPr>
      <w:r>
        <w:t>Voice-based food search.</w:t>
      </w:r>
    </w:p>
    <w:p>
      <w:pPr>
        <w:pStyle w:val="ListBullet"/>
      </w:pPr>
      <w:r>
        <w:t>Advanced analytics dashboard for restaurants and administrators.</w:t>
      </w:r>
    </w:p>
    <w:p>
      <w:pPr>
        <w:pStyle w:val="Heading1"/>
      </w:pPr>
      <w:r>
        <w:t>12. Summary</w:t>
      </w:r>
    </w:p>
    <w:p>
      <w:r>
        <w:t>The Online Food Delivery System is designed to provide a complete food-ordering workflow from restaurant discovery to delivery and customer feedback. The requirements cover the original team requirements—login, payment, map access, delivery, ratings, recommendations, and menu—and add essential features such as search, filters, cart, order confirmation, tracking, order history, profile/address management, notifications, restaurant management, administrator management, and order cancellation.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Online Food Delivery System –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